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1F4E79"/>
          <w:sz w:val="48"/>
        </w:rPr>
        <w:t>Isaac Sim 5.1 Claude Code Execution Plan</w:t>
      </w:r>
    </w:p>
    <w:p>
      <w:pPr>
        <w:spacing w:after="280"/>
      </w:pPr>
      <w:r>
        <w:rPr>
          <w:rFonts w:ascii="Aptos" w:hAnsi="Aptos"/>
          <w:color w:val="5B6B78"/>
          <w:sz w:val="22"/>
        </w:rPr>
        <w:t>Step-by-step delivery plan showing what should be done manually, what can be generated by Claude Code, and what must be handled in hybrid mode for Isaac Sim 5.1.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  <w:ind w:left="144"/>
            </w:pPr>
            <w:r>
              <w:rPr>
                <w:sz w:val="21"/>
              </w:rPr>
              <w:t>• Execution model: architecture and state logic can be generated; simulator integration must be verified.</w:t>
            </w:r>
          </w:p>
          <w:p>
            <w:pPr>
              <w:spacing w:after="60"/>
              <w:ind w:left="144"/>
            </w:pPr>
            <w:r>
              <w:rPr>
                <w:sz w:val="21"/>
              </w:rPr>
              <w:t>• Primary delivery goal: move quickly without letting generated Isaac-specific code become the source of fragile failures.</w:t>
            </w:r>
          </w:p>
          <w:p>
            <w:pPr>
              <w:spacing w:after="60"/>
              <w:ind w:left="144"/>
            </w:pPr>
            <w:r>
              <w:rPr>
                <w:sz w:val="21"/>
              </w:rPr>
              <w:t>• Working mode: manual for design and validation, Claude for scaffolding and repetitive implementation, hybrid for runtime integration.</w:t>
            </w:r>
          </w:p>
        </w:tc>
      </w:tr>
    </w:tbl>
    <w:p/>
    <w:p>
      <w:pPr>
        <w:pStyle w:val="Heading1"/>
      </w:pPr>
      <w:r>
        <w:t>1. Operating Rule for Isaac Sim 5.1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C3E50"/>
                <w:sz w:val="22"/>
              </w:rPr>
              <w:t>Rule of thumb</w:t>
            </w:r>
          </w:p>
        </w:tc>
      </w:tr>
    </w:tbl>
    <w:p>
      <w:r>
        <w:t>If a step depends on warehouse design intent, realism, or final simulator behavior, handle it manually. If it is structural, repetitive, or boilerplate-heavy, let Claude Code generate it. If it touches Isaac Sim 5.1 APIs, use hybrid mode: verify one working pattern manually, then let Claude extend it consistently.</w:t>
      </w:r>
    </w:p>
    <w:p>
      <w:pPr>
        <w:pStyle w:val="Heading1"/>
      </w:pPr>
      <w:r>
        <w:t>2. Responsibility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Work type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Owner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Examples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You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Layout decisions, waypoint map, state definitions, scenario intent, threshold tuning, Isaac Sim 5.1 verification, final QA.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Repository skeleton, config classes, state machine scaffolding, queue logic, logging, preset plumbing, documentation.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You + Claude Code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Scene builder scripts, movement control, adapter modules, runtime bug fixes, and simulator integration once a working 5.1 pattern is known.</w:t>
            </w:r>
          </w:p>
        </w:tc>
      </w:tr>
    </w:tbl>
    <w:p/>
    <w:p>
      <w:pPr>
        <w:pStyle w:val="Heading1"/>
      </w:pPr>
      <w:r>
        <w:t>3. Recommended Delivery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Step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Mode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Deliverable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0. Confirm Isaac Sim 5.1 environment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Verified install details, enabled extensions, available assets, and one known-good stage bootstrap pattern.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1. Lock v1 scope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Short design note: zones, forklift count, waypoint method, scenario list, metrics list.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2. Generate repository skeleton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Folder structure, placeholder modules, config files, README starter.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3. Build adapter layer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isaac_stage_adapter.py, prim utilities, sim runner, with one manually verified 5.1 pattern.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4. Generate object model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Door, zones, forklifts, pallets, slots, object defaults.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5. Generate state machine and rule engine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Forklift transitions, release logic, queue logic, pallet consistency checks.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6. Build scene skeleton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Warehouse geometry, queue slots, waypoints, debug markers.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7. Add monitoring and logging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Zone metrics, event logs, CSV/JSON output.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8. Add scenario presets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Dock Queue, Loading Pause, Area Build-Up, Aisle Congestion, Vehicle Idle, Safety Proximity.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9. Runtime validation and tuning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Visible behavior matches metrics and thresholds.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10. Refactor and document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Cleaner modules, operator notes, troubleshooting guide.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11. Final 5.1 hardening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Replace any placeholders and stabilize all Isaac-specific helpers.</w:t>
            </w:r>
          </w:p>
        </w:tc>
      </w:tr>
    </w:tbl>
    <w:p/>
    <w:p>
      <w:pPr>
        <w:pStyle w:val="Heading1"/>
      </w:pPr>
      <w:r>
        <w:t>4. Phase-by-Phase Work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Phase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Mode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What success looks like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Phase A: environment verification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You can create or open a stage in Isaac Sim 5.1, confirm the relevant extensions, and run a minimal scene update loop.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Phase B: architecture scaffolding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The repo builds around object-state-driven logic instead of direct scene hacks.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Phase C: 5.1 adapter layer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All simulator-facing calls are isolated and work in your local build.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Phase D: operational logic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Forklift state transitions, queue logic, and timing logic run independently of Isaac-specific details.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Phase E: scene and movement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Forklifts spawn correctly, move through waypoints, and respect the state machine.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Phase F: metrics and scenarios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Scenario presets and logs are data-driven and easy to inspect.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Phase G: validation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Every scenario is visually confirmed and metrics agree with what the scene shows.</w:t>
            </w:r>
          </w:p>
        </w:tc>
      </w:tr>
    </w:tbl>
    <w:p/>
    <w:p>
      <w:pPr>
        <w:pStyle w:val="Heading1"/>
      </w:pPr>
      <w:r>
        <w:t>5. Detailed Task Split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Task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Mode</w:t>
            </w:r>
          </w:p>
        </w:tc>
        <w:tc>
          <w:tcPr>
            <w:tcW w:type="dxa" w:w="33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Guidance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Define zone dimensions and aisle widths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Do this yourself; geometry strongly affects realism and queue quality.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Create waypoint map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You decide pickup points, hold positions, queue spots, dock service position, and return path.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Create Python package structure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Excellent boilerplate task; keep names stable early.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Create object dataclasses / models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Door, zone, forklift, pallet, slot models should be generated from the spec.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Implement forklift state enum and transitions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Good generation target; you later validate transitions in the simulator.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Implement queue manager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 can build deterministic slot assignment and release rules.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Implement stage bootstrap and prim helpers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First prove one correct 5.1 pattern manually, then let Claude generalize it.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Implement movement controller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Generated skeleton is fine, but speed, timing, and transforms must be validated in Isaac Sim 5.1.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Implement monitoring and CSV logger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This is repetitive and safe to automate.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Tune thresholds and timing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Only manual review can judge whether congestion, idle, and proximity feel correct.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Refactor after first working version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Claude-generated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Ask Claude to split large files, clean interfaces, and remove duplication.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Replace uncertain Isaac-specific placeholders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Feed Claude your verified code snippets and have it propagate them safely.</w:t>
            </w:r>
          </w:p>
        </w:tc>
      </w:tr>
    </w:tbl>
    <w:p/>
    <w:p>
      <w:pPr>
        <w:pStyle w:val="Heading1"/>
      </w:pPr>
      <w:r>
        <w:t>6. Claude Code Prompting Strategy</w:t>
      </w:r>
    </w:p>
    <w:p>
      <w:pPr>
        <w:spacing w:after="40"/>
        <w:ind w:left="288" w:hanging="216"/>
      </w:pPr>
      <w:r>
        <w:rPr>
          <w:sz w:val="21"/>
        </w:rPr>
        <w:t>• Do not ask Claude to “build the whole sim” in one pass.</w:t>
      </w:r>
    </w:p>
    <w:p>
      <w:pPr>
        <w:spacing w:after="40"/>
        <w:ind w:left="288" w:hanging="216"/>
      </w:pPr>
      <w:r>
        <w:rPr>
          <w:sz w:val="21"/>
        </w:rPr>
        <w:t>• Use small implementation prompts tied to a single module or behavior.</w:t>
      </w:r>
    </w:p>
    <w:p>
      <w:pPr>
        <w:spacing w:after="40"/>
        <w:ind w:left="288" w:hanging="216"/>
      </w:pPr>
      <w:r>
        <w:rPr>
          <w:sz w:val="21"/>
        </w:rPr>
        <w:t>• Tell Claude explicitly when a file is allowed to contain placeholders for unverified Isaac Sim 5.1 calls.</w:t>
      </w:r>
    </w:p>
    <w:p>
      <w:pPr>
        <w:spacing w:after="40"/>
        <w:ind w:left="288" w:hanging="216"/>
      </w:pPr>
      <w:r>
        <w:rPr>
          <w:sz w:val="21"/>
        </w:rPr>
        <w:t>• When you verify one working Isaac-specific snippet, ask Claude to refactor other modules to follow that exact pattern.</w:t>
      </w:r>
    </w:p>
    <w:p>
      <w:pPr>
        <w:spacing w:after="40"/>
        <w:ind w:left="288" w:hanging="216"/>
      </w:pPr>
      <w:r>
        <w:rPr>
          <w:sz w:val="21"/>
        </w:rPr>
        <w:t>• Keep scenario presets data-driven so Claude edits configuration before touching logic.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C3E50"/>
                <w:sz w:val="22"/>
              </w:rPr>
              <w:t>Best first prompt</w:t>
            </w:r>
          </w:p>
        </w:tc>
      </w:tr>
    </w:tbl>
    <w:p>
      <w:r>
        <w:t>Ask Claude Code to generate the repository skeleton, object-state model, state machine, queue manager, monitoring layer, and scenario preset system while isolating all Isaac Sim 5.1 APIs behind adapters and marking any unverified calls clearly.</w:t>
      </w:r>
    </w:p>
    <w:p>
      <w:pPr>
        <w:pStyle w:val="Heading1"/>
      </w:pPr>
      <w:r>
        <w:t>7. Quality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Topic</w:t>
            </w:r>
          </w:p>
        </w:tc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Definition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1: simulator verification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 minimal Isaac Sim 5.1 scene opens and your adapter layer can create or reference the required prim structure.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2: scene validity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Warehouse zones, queue slots, and waypoints appear correctly and forklifts spawn without overlap.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3: logic validity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Forklifts progress through expected states and wait in correct places when the dock is unavailable.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4: metrics validity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Zone occupancy, dwell, queue count, and proximity logs match what you see in the simulator.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5: scenario validity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Each preset changes runtime behavior without requiring scene rebuilds.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6: 5.1 hardening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All Isaac Sim-specific placeholders are replaced or explicitly documented.</w:t>
            </w:r>
          </w:p>
        </w:tc>
      </w:tr>
    </w:tbl>
    <w:p/>
    <w:p>
      <w:pPr>
        <w:pStyle w:val="Heading1"/>
      </w:pPr>
      <w:r>
        <w:t>8. Risks and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Topic</w:t>
            </w:r>
          </w:p>
        </w:tc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Definition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Risk: generated code uses outdated API patterns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Mitigation: keep all simulator-facing code in adapters and verify one working local pattern before reuse.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Risk: layout is technically correct but operationally poor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Mitigation: keep geometry and waypoint design manual.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Risk: state machine becomes messy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Mitigation: lock states early and generate transitions from a short written spec.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Risk: metrics do not match visible behavior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Mitigation: validate every scenario manually before expanding complexity.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Risk: debugging spreads across too many files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Mitigation: start with narrow modules and only refactor after the first end-to-end pass.</w:t>
            </w:r>
          </w:p>
        </w:tc>
      </w:tr>
    </w:tbl>
    <w:p/>
    <w:p>
      <w:pPr>
        <w:pStyle w:val="Heading1"/>
      </w:pPr>
      <w:r>
        <w:t>9. Practical Definition of Done</w:t>
      </w:r>
    </w:p>
    <w:p>
      <w:pPr>
        <w:spacing w:after="40"/>
        <w:ind w:left="288" w:hanging="216"/>
      </w:pPr>
      <w:r>
        <w:rPr>
          <w:sz w:val="21"/>
        </w:rPr>
        <w:t>• One reusable warehouse scene exists in Isaac Sim 5.1.</w:t>
      </w:r>
    </w:p>
    <w:p>
      <w:pPr>
        <w:spacing w:after="40"/>
        <w:ind w:left="288" w:hanging="216"/>
      </w:pPr>
      <w:r>
        <w:rPr>
          <w:sz w:val="21"/>
        </w:rPr>
        <w:t>• Forklifts can move through Shelves Area, Staging Area, and Loading Zone using deterministic waypoints.</w:t>
      </w:r>
    </w:p>
    <w:p>
      <w:pPr>
        <w:spacing w:after="40"/>
        <w:ind w:left="288" w:hanging="216"/>
      </w:pPr>
      <w:r>
        <w:rPr>
          <w:sz w:val="21"/>
        </w:rPr>
        <w:t>• Door state, dock occupancy, staging capacity, and pallet/forklift states drive behavior predictably.</w:t>
      </w:r>
    </w:p>
    <w:p>
      <w:pPr>
        <w:spacing w:after="40"/>
        <w:ind w:left="288" w:hanging="216"/>
      </w:pPr>
      <w:r>
        <w:rPr>
          <w:sz w:val="21"/>
        </w:rPr>
        <w:t>• At least the Dock Queue, Loading Pause, Area Build-Up, and Vehicle Idle scenarios work end to end.</w:t>
      </w:r>
    </w:p>
    <w:p>
      <w:pPr>
        <w:spacing w:after="40"/>
        <w:ind w:left="288" w:hanging="216"/>
      </w:pPr>
      <w:r>
        <w:rPr>
          <w:sz w:val="21"/>
        </w:rPr>
        <w:t>• Logs and metrics are usable for alert testing and behavior analysis.</w:t>
      </w:r>
    </w:p>
    <w:p>
      <w:pPr>
        <w:spacing w:after="40"/>
        <w:ind w:left="288" w:hanging="216"/>
      </w:pPr>
      <w:r>
        <w:rPr>
          <w:sz w:val="21"/>
        </w:rPr>
        <w:t>• All simulator-specific integration points are either verified or clearly isolated for follow-up work.</w:t>
      </w:r>
    </w:p>
    <w:p>
      <w:pPr>
        <w:pStyle w:val="Heading1"/>
      </w:pPr>
      <w:r>
        <w:t>10. Immediate Next Actions</w:t>
      </w:r>
    </w:p>
    <w:p>
      <w:pPr>
        <w:spacing w:after="40"/>
        <w:ind w:left="288" w:hanging="216"/>
      </w:pPr>
      <w:r>
        <w:rPr>
          <w:sz w:val="21"/>
        </w:rPr>
        <w:t>• Manually confirm your Isaac Sim 5.1 stage bootstrap pattern and the extensions you will depend on.</w:t>
      </w:r>
    </w:p>
    <w:p>
      <w:pPr>
        <w:spacing w:after="40"/>
        <w:ind w:left="288" w:hanging="216"/>
      </w:pPr>
      <w:r>
        <w:rPr>
          <w:sz w:val="21"/>
        </w:rPr>
        <w:t>• Write a one-page v1 spec for zone dimensions, waypoints, object states, scenario order, and metrics.</w:t>
      </w:r>
    </w:p>
    <w:p>
      <w:pPr>
        <w:spacing w:after="40"/>
        <w:ind w:left="288" w:hanging="216"/>
      </w:pPr>
      <w:r>
        <w:rPr>
          <w:sz w:val="21"/>
        </w:rPr>
        <w:t>• Use Claude Code to generate the repository skeleton and the pure-Python logic layers first.</w:t>
      </w:r>
    </w:p>
    <w:p>
      <w:pPr>
        <w:spacing w:after="40"/>
        <w:ind w:left="288" w:hanging="216"/>
      </w:pPr>
      <w:r>
        <w:rPr>
          <w:sz w:val="21"/>
        </w:rPr>
        <w:t>• Only then connect the generated project to Isaac Sim 5.1 through the adapter layer.</w:t>
      </w:r>
    </w:p>
    <w:p>
      <w:pPr>
        <w:pStyle w:val="Heading1"/>
      </w:pPr>
      <w:r>
        <w:t>11. First Claude Work Package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Work package</w:t>
            </w:r>
          </w:p>
        </w:tc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2C3E50"/>
                <w:sz w:val="20"/>
              </w:rPr>
              <w:t>Output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Package 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Generate repository skeleton, config files, and the object-state model.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Package B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Generate forklift state enum, transition handlers, queue manager, and staging release logic.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Package C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Generate metrics logger, event logger, and scenario preset configuration.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Package 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After manual 5.1 verification, refactor runtime integration to use the verified adapter pattern everywhere.</w:t>
            </w:r>
          </w:p>
        </w:tc>
      </w:tr>
    </w:tbl>
    <w:p/>
    <w:p>
      <w:r>
        <w:t>Execution advice: generate narrowly, verify quickly, then expand. That sequence matters more than the specific coding assistant you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B78"/>
        <w:sz w:val="18"/>
      </w:rPr>
      <w:t>Isaac Sim 5.1 Execution Plan | April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B78"/>
        <w:sz w:val="18"/>
      </w:rPr>
      <w:t>Isaac Sim 5.1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C3E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